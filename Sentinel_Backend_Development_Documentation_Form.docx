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Backend Development Documentation Form</w:t>
      </w:r>
    </w:p>
    <w:p>
      <w:pPr>
        <w:spacing w:after="240"/>
      </w:pPr>
      <w:r>
        <w:rPr>
          <w:rFonts w:ascii="Aptos" w:hAnsi="Aptos"/>
          <w:color w:val="59636E"/>
          <w:sz w:val="22"/>
        </w:rPr>
        <w:t>Coin Flip Defense Sentinel project team record</w:t>
      </w:r>
    </w:p>
    <w:p>
      <w:pPr>
        <w:pStyle w:val="Heading1"/>
        <w:keepNext/>
      </w:pPr>
      <w:r>
        <w:t>How to Use This Form</w:t>
      </w:r>
    </w:p>
    <w:p>
      <w:r>
        <w:t>This is the continuing record for the team. Update the Change Log when work changes, then update the detailed sections affected by that change. Link to source-controlled evidence instead of pasting large code blocks. Keep planned work separate from implemented and verified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value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Backend Development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Assigned members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D.G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2026-10-06, 6:15 PM CT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and branch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https://github.com/VinnyBitties/CS-4398-Project , branch backend-Dhrubo (backend/ folder)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milestone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milestone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In progress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Purpose and Baseline Scope</w:t>
      </w:r>
    </w:p>
    <w:p>
      <w:r>
        <w:t>Document the REST API, database, job queue, authentication touchpoints, pipeline orchestration, error handling, and operational configuration.</w:t>
      </w:r>
    </w:p>
    <w:p>
      <w:pPr>
        <w:pStyle w:val="ListBullet"/>
      </w:pPr>
      <w:r>
        <w:t>Develop the core REST API and accept executable uploads for analysis.</w:t>
      </w:r>
    </w:p>
    <w:p>
      <w:pPr>
        <w:pStyle w:val="ListBullet"/>
      </w:pPr>
      <w:r>
        <w:t>Manage persistent scan history and database records.</w:t>
      </w:r>
    </w:p>
    <w:p>
      <w:pPr>
        <w:pStyle w:val="ListBullet"/>
      </w:pPr>
      <w:r>
        <w:t>Queue and orchestrate work across signature, static ML, sandbox, behavioral ML, and LLM stages.</w:t>
      </w:r>
    </w:p>
    <w:p>
      <w:pPr>
        <w:pStyle w:val="ListBullet"/>
      </w:pPr>
      <w:r>
        <w:t>Expose scores, telemetry, status, and generated reports to the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Traceability item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Related proposal requirements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FR01 through FR08, NFR Safety, NFR Performance, NFR Maintainability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 changes approved after proposal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1. Link/URL analysis added alongside file analysis (professor feedback, suggestion 4; in the Week-by-Week Plan). Backend part: POST /api/links.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2. Sandbox is a custom virtual sandbox, not Cuckoo Sandbox (team confirmed 2026-09-29).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 of scope reminders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real-time antivirus or EDR agent, kernel driver, automatic remediation, live memory forensics, NIDS, or non-Windows executable support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Change Log</w:t>
      </w:r>
    </w:p>
    <w:p>
      <w:pPr>
        <w:pStyle w:val="IntenseQuote"/>
        <w:keepNext/>
      </w:pPr>
      <w:r>
        <w:rPr>
          <w:sz w:val="18"/>
        </w:rPr>
        <w:t>Add one row for every meaningful code, configuration, data, interface, design, or documentation change. Do not replace earlier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 ID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Files or components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 or commit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2026-09-22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BE-001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 scaffold: Express API, SQLite scan history, static-analyzer subprocess wrapper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First working backend against the team's documented design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src/app.js, src/db.js, src/routes/, src/analyzer/runAnalyzer.js, scripts/mock_analyze.py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FR01, FR02, FR08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test/samples.test.js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f965a4f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2026-09-29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BE-002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HTTP stage runner; component plan; confirmed-decisions doc updates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Second integration pattern for stages exposed as HTTP services (ML predict.py --serve)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src/stages/httpStage.js, docs/component-plan.md, README.md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FR05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test/httpStage.test.js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cab492c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BE-003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 script uses an explicit glob; package-lock.json committed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 failed with MODULE_NOT_FOUND on a bare directory argument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package.json, package-lock.json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NFR Maintainability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 7/7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0136cab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BE-004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:memory: database path passed through unresolved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Tests were creating a stray file named :memory: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src/config.js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NFR Maintainability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 7/7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e9ff237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BE-005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Fixed truncated EICAR SHA-256 (63 characters, missing final f)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Signature stage could never match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src/signatures/knownHashes.js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FR02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Manual EICAR upload: signature_match true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1e37923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BE-006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Job queue; pipeline stage list; link submission; scan history listing; signature catalog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Scans must not block the HTTP request once slow stages exist; professor suggestion 4; replace the one-hash stub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src/queue/, src/pipeline/, src/store/, src/signatures/catalog.js, signatures/catalog.json, src/routes/samples.js, src/db.js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FR01, FR02, FR08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 27/27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d7c0e5b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BE-007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Dashboard API contract drafted; README and component plan updated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Frontend needs a written contract to build against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docs/api-contract.md, README.md, docs/component-plan.md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FR08, NFR Maintainability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Not applicable (documentation)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ee9a69a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Architecture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 or schema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Failure behavior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Dashboard REST API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Frontend dashboard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JSON over HTTP; multipart upload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backend/docs/api-contract.md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Draft v0.2, not yet agreed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JSON error body with a stable error code; stage failures reported per stage, not as HTTP errors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(consumer: Sebastian)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Static analyzer CLI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Malware Detection: analyze.py (mock_analyze.py until merged)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Backend: src/analyzer/runAnalyzer.js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One JSON report on stdout, exit 0; REPORT_CONTRACT.md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ANALYZER_SCRIPT_PATH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schema_version 1.0.0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Stage marked failed with a code (TIMEOUT after 15 s, NONZERO_EXIT, BAD_JSON, UNSUPPORTED_SCHEMA, LAUNCH_FAILED)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Kyle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Behavioral ML service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ML: predict.py --serve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Backend: src/stages/httpStage.js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POST JSON, JSON response. Payload not agreed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BEHAVIORAL_ML_URL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Not wired in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StageHttpError code (TIMEOUT, CONNECTION_FAILED, BAD_STATUS, BAD_JSON)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Axel, Diego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Signature catalog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 (curated file) plus optional bulk hash feed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 signature stage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JSON entries of type sha256, domain or url; hash list of one SHA-256 per line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backend/signatures/catalog.json; SIGNATURE_HASHLIST_PATH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catalog_version 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Malformed entry stops the server at startup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Dependencies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source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Secret or sensitive data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 notes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License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Node.js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22 LTS (tested on 22.22.0)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Runtime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Installed on the machine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None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Use 22 LTS, not the latest release: better-sqlite3 has no prebuilt binary for v26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express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4.22.3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HTTP server and routing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package.json / package-lock.json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None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install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better-sqlite3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11.10.0 (SQLite 3.49.2)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SQLite driver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package.json; DATABASE_PATH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Database file holds scan history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Native module; needs a Node version with a prebuilt binary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multer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1.4.5-lts.2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Multipart file uploads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package.json; UPLOAD_DIR, MAX_UPLOAD_BYTES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Stores uploaded samples on disk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install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dotenv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16.6.1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Loads backend/.env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package.json; .env (copy of .env.example)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.env is gitignored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cp .env.example .env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BSD-2-Clause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supertest (dev only)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7.3.0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HTTP assertions in tests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package.json devDependencies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None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install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Python 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System python3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Runs the static analyzer subprocess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PYTHON_PATH, ANALYZER_SCRIPT_PATH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None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The mock analyzer needs only the standard library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PSF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API Endpoint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Method and route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GET /api/health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POST /api/samples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POST /api/links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GET /api/samples/:id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GET /api/samples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Full detail: backend/docs/api-contract.md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health: liveness check.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POST samples: submit a file for analysis.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POST links: submit a URL for analysis.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GET samples/:id: one submission, its job status and every stage result so far.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GET samples: scan history, newest first.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Authentication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None yet. Every route is open to anyone who can reach the port. Open decision (see Issues, R-04).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Request schema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POST /api/samples: multipart/form-data with one part named file. Optional query ?wait=true.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POST /api/links: application/json {"url": "https://..."}. Optional query ?wait=true.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GET /api/samples: optional query limit (1 to 100, default 20) and offset.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Response schema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All submission routes return the same sample object: sample_id, submission_type, status (queued, running, completed, failed), sha256, original_filename, submitted_url, file_size, created_at, signature_match (null until the signature stage finishes), job, results[].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Each results[] entry: stage, status (running, complete, failed), signature_match, report, error, created_at.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GET /api/samples wraps a list: total, limit, offset, samples[].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 codes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200 read routes.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 submission accepted and queued (default).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201 submission finished (only with ?wait=true).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400 missing_file, missing_url, invalid_url, url_too_long, invalid_json.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404 not_found. 413 upload_rejected. 500 internal_error.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File part must be present. URL must be an absolute http or https URL. sample_id must be numeric.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File type is not checked at upload: any file is accepted, and a file that is not a valid PE is reported by the static_analysis stage.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Rate or size limits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Upload limit 25 MiB (MAX_UPLOAD_BYTES). URL limit 2048 characters. JSON body limit 100 kB. No rate limiting.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Example request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curl -F "file=@sample.exe" "http://localhost:3000/api/samples?wait=true"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curl -H "Content-Type: application/json" -d '{"url":"https://example.com/"}' http://localhost:3000/api/links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Example response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See backend/docs/api-contract.md, sections POST /samples and GET /samples/{sample_id}, for full JSON examples.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Database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Engine and version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SQLite 3.49.2, through better-sqlite3 11.10.0. File at backend/data/sentinel.db (DATABASE_PATH), WAL journal mode.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Schema or migration version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 migration framework. The schema is defined in backend/src/db.js and created at startup. One in-place migration so far: samples.stored_path is added to databases created before 2026-10-06.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Table or collection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samples, results, jobs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samples: one row per submitted file or link.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results: one row per pipeline stage per sample, holding that stage's report.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jobs: the scan queue; one job per submission.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Key fields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samples: id, sha256, submission_type (file or link), original_filename, submitted_url, file_size, stored_path, created_at.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results: id, sample_id, stage, status, signature_match, report_json, error_message, created_at.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jobs: id, sample_id, status (queued, running, completed, failed), attempts, error_message, created_at, started_at, finished_at.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Relationships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results.sample_id and jobs.sample_id reference samples.id with ON DELETE CASCADE. Foreign keys are enforced.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Indexes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samples(sha256); results(sample_id); jobs(status, id); jobs(sample_id).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Retention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Nothing is deleted. Scan history and uploaded files in backend/uploads/ are kept indefinitely. No retention policy has been decided (see Issues, R-06).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Sensitive fields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samples.stored_path points at uploaded files that may be live malware. samples.submitted_url may be a malicious URL. No personal data or credentials are stored.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Backup or reset procedure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Reset: stop the server, delete backend/data/sentinel.db (with its -wal and -shm files) and the contents of backend/uploads/ except .gitkeep; both are recreated on the next start. No backup procedure. Both paths are gitignored.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Pipeline Orchestration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Stage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Wired in: signature (files and links), static_analysis (files; mock analyzer).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Not wired in: static_ml, sandbox, behavioral_ml, llm.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Defined in backend/src/pipeline/stages.js.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Trigger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 submission inserts a jobs row with status queued. The in-process worker (backend/src/queue/jobQueue.js) runs up to JOB_CONCURRENCY jobs at once (default 2), oldest first.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The sample row: sha256 and stored file path for a file, normalized URL for a link. Each stage can also read the reports of earlier stages.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Output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One results row per stage: status, signature_match (signature stage only), and the stage's report as JSON.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Timeout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static_analysis: 15 s (ANALYZER_TIMEOUT_MS), then the subprocess is killed. HTTP stages: 15 s (BEHAVIORAL_ML_TIMEOUT_MS). No overall job timeout.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Retry policy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 automatic retry of a failed stage or job. Jobs interrupted by a server restart are re-queued at startup and run again from the first stage.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Failure state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 stage that fails is recorded as failed with an error code and the remaining stages still run; the job still ends completed. A job is failed only if the pipeline itself crashes.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 exposed to UI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GET /api/samples/:id returns status (queued, running, completed, failed) and results[] with a per-stage status (running, complete, failed). Clients poll.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Owning interface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Dashboard REST API (backend/docs/api-contract.md). Stage-side interfaces are listed under Architecture and Interfaces.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Options considered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Consequences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2026-09-29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D-001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Which backend stack?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Node.js + Express + SQLite; others not recorded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Node.js + Express + SQLite (better-sqlite3)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Implements the child_process.spawn integration design from the Malware Detection handoff document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Python stages are called as subprocesses or HTTP services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Team (confirmed 2026-09-29)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2026-09-29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D-002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Which sandbox?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Cuckoo Sandbox; custom virtual sandbox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Custom virtual sandbox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Team decision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ML report_parser.py expects Cuckoo's JSON shape, so a schema mapping is still needed (R-02)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Team (confirmed 2026-09-29)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2026-10-01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D-003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Which Node.js version?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Latest (v26); 22 LTS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22 LTS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better-sqlite3 has no prebuilt binary for v26 and fails to compile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Everyone running the backend needs Node 22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D-004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How to queue scans?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BullMQ + Redis; in-process queue on a SQLite jobs table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In-process queue on a SQLite jobs table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 extra service for teammates to install; jobs survive a restart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Single process only; replace jobQueue.js if the backend is ever scaled out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D-005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How does a client get results?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Hold the request until done; return 202 and poll; server-sent events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 and polling, with ?wait=true for scripts and demos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Sandbox scans will take minutes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POST /api/samples no longer returns the analyzer report directly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D-006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Should the backend fetch submitted URLs?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Fetch and analyze the page; store and signature-check only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Store and signature-check only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Fetching attacker-chosen URLs from the server is an SSRF risk and may download live malware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Links get only the signature stage until the sandbox can render URLs</w:t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Automated integration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test; mock analyzer; in-memory SQLite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Upload returns 202 queued, then completes with signature and static_analysis results; ?wait=true returns 201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samples.test.js; backend/test/, commit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Automated integration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test; mock analyzer; in-memory SQLite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EICAR test file returns signature_match true with the catalog entry name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samples.test.js; backend/test/, commit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Link analysis (professor suggestion 4)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Automated integration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test; mock analyzer; in-memory SQLite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Cataloged domain matches; unknown URL does not; malformed, non-http and oversized URLs return 400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samples.test.js; backend/test/, commit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Automated integration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test; mock analyzer; in-memory SQLite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History lists newest first with working limit and offset; unknown id returns 404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samples.test.js; backend/test/, commit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Job queue (NFR Performance)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Automated unit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test; in-memory SQLite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queued to running to completed; failed job does not stop the queue; concurrency limit held; interrupted jobs re-queued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 (5 tests)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jobQueue.test.js; backend/test/, commit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Automated unit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Catalog loads; truncated hash rejected at load; domain and URL matching rules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 (7 tests)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catalog.test.js; backend/test/, commit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Stage failure handling (NFR Safety)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Automated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test; mock analyzer; in-memory SQLite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 failing analyzer fails only its own stage; HTTP stage errors map to codes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samples.test.js, httpStage.test.js; backend/test/, commit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FR01, FR02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Manual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npm run dev on macOS, Node 22; curl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Health check answers; uploaded file is hashed and stored; EICAR upload returns signature_match true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 at commit 1e37923. Not yet repeated on macOS for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Terminal output, 2026-10-06 session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T-09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FR01, FR08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Manual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node src/server.js on Linux, Node 22.22.0; curl; database created with the pre-queue schema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Old database is migrated and old rows still read; all five routes behave as documented; 27 MB upload returns 413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As expected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Commit d7c0e5b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2026-10-06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Quality and Security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explanation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 date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Inputs are validated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Partial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Upload size limit, URL scheme and length checks, numeric ids, JSON body limit. File type is not checked at upload.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Errors fail safely and are observable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Partial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Every error is JSON with a stable code; a failing stage does not fail the scan. Logging is console output only.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Sensitive data and secrets are protected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Partial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 secrets in the repository; .env, the database and uploads are gitignored. No authentication. Uploaded samples are stored unencrypted on disk.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Dependencies and versions are recorded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Done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package.json and package-lock.json; npm audit reported 0 vulnerabilities on 2026-10-06.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User-facing behavior is understandable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Partial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API contract drafted in docs/api-contract.md; not yet agreed with the frontend.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Relevant safety and isolation controls are tested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Partial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The backend never executes an upload or fetches a submitted URL; the analyzer runs without a shell, with a 15 s timeout and capped output. The timeout path has no automated test. Sandbox isolation belongs to Dynamic Analysis.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Issues Risks and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 or workaround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date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R-01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Risk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Static analysis runs against a mock analyzer, not the real analyze.py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Real PE reports may break assumptions (size, fields)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Medium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Analyzer contract is checked (schema_version); swap ANALYZER_SCRIPT_PATH and retest when the branch merges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D.G, Kyle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R-02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Issue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Sandbox telemetry schema unresolved: ML report_parser.py expects Cuckoo's JSON, the sandbox is custom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Blocks the sandbox and behavioral ML stages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High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Three-way decision between Dynamic Analysis, ML and Backend on who adapts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Dynamic Analysis, ML, D.G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R-03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Issue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Dashboard API contract not agreed; route names differ from the /scans sketch on main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Frontend and backend may build against different shapes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Medium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Draft in docs/api-contract.md with open questions for the frontend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D.G, Sebastian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R-04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No authentication and no CORS configuration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Anyone who can reach the port can upload and read scans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Low while on localhost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Decide before any shared deployment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R-05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Signature catalog contains only antivirus test artifacts; no real threat feed chosen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Signature stage cannot catch real malware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High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Bulk hash list loading exists (SIGNATURE_HASHLIST_PATH); choose a feed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D.G, Malware Detection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R-06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Uploaded samples and scan history are kept indefinitely; failed stages are not retried; queue is single-process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Disk growth; possibly live malware at rest; transient failures need a resubmit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Medium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Decide retention; add retry if stages prove flaky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R-07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Issue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 force-push to main removed 3 commits that sat under this branch's original base; not confirmed as intentional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Possible lost work; merge of backend-Dhrubo needs care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Low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Branch was rebased onto the new main; confirm with the team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Open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Evidence and Artifact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Repository path or link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or commit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Created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API contract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Dashboard-facing description of every route, with open questions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backend/docs/api-contract.md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ee9a69a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Draft v0.2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 README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Setup, current status, how to try it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backend/README.md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ee9a69a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Component plan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Committed backend tasks and dependencies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backend/docs/component-plan.md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ee9a69a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Status: active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Automated tests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27 tests: API, job queue, catalog, HTTP stage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backend/test/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d7c0e5b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Run with npm test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Signature catalog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Curated signature entries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backend/signatures/catalog.json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d7c0e5b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Test artifacts only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Source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 implementation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backend/src/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d7c0e5b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D.G (AI-assisted)</w:t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/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Handoff Summary</w:t>
      </w:r>
    </w:p>
    <w:p>
      <w:pPr>
        <w:pStyle w:val="IntenseQuote"/>
        <w:keepNext/>
      </w:pPr>
      <w:r>
        <w:rPr>
          <w:sz w:val="18"/>
        </w:rPr>
        <w:t>Complete this section before the final documentation freeze. Base each statement on entries and evidence recorded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the team delivered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the implementation works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Requirements satisfied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Setup and run instructions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results and metrics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limitations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defects or deferred work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Operational or safety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Files that must appear in the final report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 approval and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E"/>
        <w:sz w:val="16"/>
      </w:rPr>
      <w:t xml:space="preserve">Coin Flip Defense Documentation  |  Update throughout development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6"/>
      </w:rPr>
      <w:t>SENTINEL    CS 4398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Backend Development Documentation Form</dc:title>
  <dc:subject>Continuing capstone project documentation form</dc:subject>
  <dc:creator>CS 4398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